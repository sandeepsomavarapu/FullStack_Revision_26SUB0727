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Loan Management System</w:t>
      </w:r>
    </w:p>
    <w:p/>
    <w:p>
      <w:r>
        <w:t>1. Project Overview</w:t>
      </w:r>
    </w:p>
    <w:p/>
    <w:p>
      <w:r>
        <w:t>Project Name: Loan Management System</w:t>
      </w:r>
    </w:p>
    <w:p/>
    <w:p>
      <w:r>
        <w:t>Objective:</w:t>
      </w:r>
    </w:p>
    <w:p>
      <w:r>
        <w:t>Develop a full-stack web application to manage the entire loan lifecycle including application, approval, disbursement and repayment tracking.</w:t>
      </w:r>
    </w:p>
    <w:p/>
    <w:p>
      <w:r>
        <w:t>Technology Stack:</w:t>
      </w:r>
    </w:p>
    <w:p>
      <w:r>
        <w:t>Frontend: Angular</w:t>
      </w:r>
    </w:p>
    <w:p>
      <w:r>
        <w:t>Backend: Java Spring Boot</w:t>
      </w:r>
    </w:p>
    <w:p>
      <w:r>
        <w:t>Database: MySQL or PostgreSQL</w:t>
      </w:r>
    </w:p>
    <w:p>
      <w:r>
        <w:t>Security: Spring Security with JWT</w:t>
      </w:r>
    </w:p>
    <w:p>
      <w:r>
        <w:t>Tools: Maven, Postman, Swagger, Git</w:t>
      </w:r>
    </w:p>
    <w:p/>
    <w:p>
      <w:r>
        <w:t>2. Problem Statement</w:t>
      </w:r>
    </w:p>
    <w:p/>
    <w:p>
      <w:r>
        <w:t>Build a system to help financial institutions manage borrowers, automate loan approval workflows, track repayments and provide dashboards.</w:t>
      </w:r>
    </w:p>
    <w:p/>
    <w:p>
      <w:r>
        <w:t>3. User Roles</w:t>
      </w:r>
    </w:p>
    <w:p/>
    <w:p>
      <w:r>
        <w:t>Customer: Apply for loans and pay EMIs</w:t>
      </w:r>
    </w:p>
    <w:p>
      <w:r>
        <w:t>Loan Officer: Review and approve or reject loans</w:t>
      </w:r>
    </w:p>
    <w:p>
      <w:r>
        <w:t>Admin: Manage users and reports</w:t>
      </w:r>
    </w:p>
    <w:p/>
    <w:p>
      <w:r>
        <w:t>4. Modules</w:t>
      </w:r>
    </w:p>
    <w:p/>
    <w:p>
      <w:r>
        <w:t>Authentication Module</w:t>
      </w:r>
    </w:p>
    <w:p>
      <w:r>
        <w:t>Customer Module</w:t>
      </w:r>
    </w:p>
    <w:p>
      <w:r>
        <w:t>Loan Application Module</w:t>
      </w:r>
    </w:p>
    <w:p>
      <w:r>
        <w:t>Loan Processing Module</w:t>
      </w:r>
    </w:p>
    <w:p>
      <w:r>
        <w:t>Loan Disbursement Module</w:t>
      </w:r>
    </w:p>
    <w:p>
      <w:r>
        <w:t>Repayment Module</w:t>
      </w:r>
    </w:p>
    <w:p>
      <w:r>
        <w:t>Document Management Module</w:t>
      </w:r>
    </w:p>
    <w:p>
      <w:r>
        <w:t>Notification Module</w:t>
      </w:r>
    </w:p>
    <w:p>
      <w:r>
        <w:t>Admin Dashboard Module</w:t>
      </w:r>
    </w:p>
    <w:p/>
    <w:p>
      <w:r>
        <w:t>5. Functional Requirements</w:t>
      </w:r>
    </w:p>
    <w:p/>
    <w:p>
      <w:r>
        <w:t>Users can register and login using secure authentication.</w:t>
      </w:r>
    </w:p>
    <w:p>
      <w:r>
        <w:t>Customers can apply for loans by entering loan amount, type and tenure.</w:t>
      </w:r>
    </w:p>
    <w:p>
      <w:r>
        <w:t>Loan officers can review applications and approve or reject them.</w:t>
      </w:r>
    </w:p>
    <w:p>
      <w:r>
        <w:t>System calculates EMI using standard formula.</w:t>
      </w:r>
    </w:p>
    <w:p>
      <w:r>
        <w:t>Repayment schedule is generated with due dates.</w:t>
      </w:r>
    </w:p>
    <w:p>
      <w:r>
        <w:t>Users can make payments and view transaction history.</w:t>
      </w:r>
    </w:p>
    <w:p>
      <w:r>
        <w:t>Documents can be uploaded and managed securely.</w:t>
      </w:r>
    </w:p>
    <w:p>
      <w:r>
        <w:t>Notifications are sent for loan status updates and reminders.</w:t>
      </w:r>
    </w:p>
    <w:p/>
    <w:p>
      <w:r>
        <w:t>EMI Formula:</w:t>
      </w:r>
    </w:p>
    <w:p>
      <w:r>
        <w:t>EMI = P * R * (1+R)^N / ((1+R)^N - 1)</w:t>
      </w:r>
    </w:p>
    <w:p/>
    <w:p>
      <w:r>
        <w:t>6. Non Functional Requirements</w:t>
      </w:r>
    </w:p>
    <w:p/>
    <w:p>
      <w:r>
        <w:t>System should be secure using encryption.</w:t>
      </w:r>
    </w:p>
    <w:p>
      <w:r>
        <w:t>Architecture should be modular and scalable.</w:t>
      </w:r>
    </w:p>
    <w:p>
      <w:r>
        <w:t>Performance should be fast with minimal response time.</w:t>
      </w:r>
    </w:p>
    <w:p>
      <w:r>
        <w:t>Code should follow standard practices.</w:t>
      </w:r>
    </w:p>
    <w:p/>
    <w:p>
      <w:r>
        <w:t>7. Architecture</w:t>
      </w:r>
    </w:p>
    <w:p/>
    <w:p>
      <w:r>
        <w:t>Microservices architecture with services like Authentication, Loan, Payment and Notification.</w:t>
      </w:r>
    </w:p>
    <w:p>
      <w:r>
        <w:t>Frontend communicates through API gateway.</w:t>
      </w:r>
    </w:p>
    <w:p/>
    <w:p>
      <w:r>
        <w:t>8. Database Tables</w:t>
      </w:r>
    </w:p>
    <w:p/>
    <w:p>
      <w:r>
        <w:t>User</w:t>
      </w:r>
    </w:p>
    <w:p>
      <w:r>
        <w:t>Loan</w:t>
      </w:r>
    </w:p>
    <w:p>
      <w:r>
        <w:t>Application</w:t>
      </w:r>
    </w:p>
    <w:p>
      <w:r>
        <w:t>Payment</w:t>
      </w:r>
    </w:p>
    <w:p>
      <w:r>
        <w:t>Document</w:t>
      </w:r>
    </w:p>
    <w:p/>
    <w:p>
      <w:r>
        <w:t>9. API Endpoints</w:t>
      </w:r>
    </w:p>
    <w:p/>
    <w:p>
      <w:r>
        <w:t>Auth APIs:</w:t>
      </w:r>
    </w:p>
    <w:p>
      <w:r>
        <w:t>POST /api/auth/register</w:t>
      </w:r>
    </w:p>
    <w:p>
      <w:r>
        <w:t>POST /api/auth/login</w:t>
      </w:r>
    </w:p>
    <w:p/>
    <w:p>
      <w:r>
        <w:t>Loan APIs:</w:t>
      </w:r>
    </w:p>
    <w:p>
      <w:r>
        <w:t>POST /api/loans/apply</w:t>
      </w:r>
    </w:p>
    <w:p>
      <w:r>
        <w:t>GET /api/loans/{id}</w:t>
      </w:r>
    </w:p>
    <w:p>
      <w:r>
        <w:t>PUT /api/loans/approve</w:t>
      </w:r>
    </w:p>
    <w:p/>
    <w:p>
      <w:r>
        <w:t>Payment APIs:</w:t>
      </w:r>
    </w:p>
    <w:p>
      <w:r>
        <w:t>POST /api/payments/pay</w:t>
      </w:r>
    </w:p>
    <w:p>
      <w:r>
        <w:t>GET /api/payments/history</w:t>
      </w:r>
    </w:p>
    <w:p/>
    <w:p>
      <w:r>
        <w:t>10. Frontend Pages</w:t>
      </w:r>
    </w:p>
    <w:p/>
    <w:p>
      <w:r>
        <w:t>Login Page</w:t>
      </w:r>
    </w:p>
    <w:p>
      <w:r>
        <w:t>Registration Page</w:t>
      </w:r>
    </w:p>
    <w:p>
      <w:r>
        <w:t>Dashboard</w:t>
      </w:r>
    </w:p>
    <w:p>
      <w:r>
        <w:t>Apply Loan Page</w:t>
      </w:r>
    </w:p>
    <w:p>
      <w:r>
        <w:t>Loan Status Page</w:t>
      </w:r>
    </w:p>
    <w:p>
      <w:r>
        <w:t>EMI Schedule Page</w:t>
      </w:r>
    </w:p>
    <w:p>
      <w:r>
        <w:t>Admin Dashboard</w:t>
      </w:r>
    </w:p>
    <w:p/>
    <w:p>
      <w:r>
        <w:t>11. Workflow</w:t>
      </w:r>
    </w:p>
    <w:p/>
    <w:p>
      <w:r>
        <w:t>Customer applies for loan and uploads documents.</w:t>
      </w:r>
    </w:p>
    <w:p>
      <w:r>
        <w:t>Loan officer reviews application.</w:t>
      </w:r>
    </w:p>
    <w:p>
      <w:r>
        <w:t>Loan is approved or rejected.</w:t>
      </w:r>
    </w:p>
    <w:p>
      <w:r>
        <w:t>If approved, amount is disbursed.</w:t>
      </w:r>
    </w:p>
    <w:p>
      <w:r>
        <w:t>Customer pays EMIs.</w:t>
      </w:r>
    </w:p>
    <w:p/>
    <w:p>
      <w:r>
        <w:t>12. Scope</w:t>
      </w:r>
    </w:p>
    <w:p/>
    <w:p>
      <w:r>
        <w:t>In Scope:</w:t>
      </w:r>
    </w:p>
    <w:p>
      <w:r>
        <w:t>Loan lifecycle management</w:t>
      </w:r>
    </w:p>
    <w:p>
      <w:r>
        <w:t>Approval workflow</w:t>
      </w:r>
    </w:p>
    <w:p>
      <w:r>
        <w:t>Repayment tracking</w:t>
      </w:r>
    </w:p>
    <w:p/>
    <w:p>
      <w:r>
        <w:t>Out of Scope:</w:t>
      </w:r>
    </w:p>
    <w:p>
      <w:r>
        <w:t>Real payment gateway integration</w:t>
      </w:r>
    </w:p>
    <w:p>
      <w:r>
        <w:t>External credit score integration</w:t>
      </w:r>
    </w:p>
    <w:p/>
    <w:p>
      <w:r>
        <w:t>13. Implementation Plan</w:t>
      </w:r>
    </w:p>
    <w:p/>
    <w:p>
      <w:r>
        <w:t>Phase 1: Setup backend and frontend projects</w:t>
      </w:r>
    </w:p>
    <w:p>
      <w:r>
        <w:t>Phase 2: Develop authentication and loan modules</w:t>
      </w:r>
    </w:p>
    <w:p>
      <w:r>
        <w:t>Phase 3: Implement approval and EMI logic</w:t>
      </w:r>
    </w:p>
    <w:p>
      <w:r>
        <w:t>Phase 4: Integrate frontend and backend</w:t>
      </w:r>
    </w:p>
    <w:p>
      <w:r>
        <w:t>Phase 5: Testing and deployment</w:t>
      </w:r>
    </w:p>
    <w:p/>
    <w:p>
      <w:r>
        <w:t>14. Enhancements</w:t>
      </w:r>
    </w:p>
    <w:p/>
    <w:p>
      <w:r>
        <w:t>Credit score integration</w:t>
      </w:r>
    </w:p>
    <w:p>
      <w:r>
        <w:t>AI based approval system</w:t>
      </w:r>
    </w:p>
    <w:p>
      <w:r>
        <w:t>Analytics dashboard</w:t>
      </w:r>
    </w:p>
    <w:p>
      <w:r>
        <w:t>Chatbot integration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